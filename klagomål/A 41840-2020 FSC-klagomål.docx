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41840-2020 i Askersunds kommun</w:t>
      </w:r>
    </w:p>
    <w:p>
      <w:r>
        <w:t>Detta dokument behandlar höga naturvärden i avverkningsanmälan A 41840-2020 i Askersunds kommun. Denna avverkningsanmälan inkom 2020-08-31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thomsons trägnagare (S), västlig hakmossa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1977"/>
            <wp:docPr id="1" name="Picture 1"/>
            <wp:cNvGraphicFramePr>
              <a:graphicFrameLocks noChangeAspect="1"/>
            </wp:cNvGraphicFramePr>
            <a:graphic>
              <a:graphicData uri="http://schemas.openxmlformats.org/drawingml/2006/picture">
                <pic:pic>
                  <pic:nvPicPr>
                    <pic:cNvPr id="0" name="A 41840-2020 karta.png"/>
                    <pic:cNvPicPr/>
                  </pic:nvPicPr>
                  <pic:blipFill>
                    <a:blip r:embed="rId16"/>
                    <a:stretch>
                      <a:fillRect/>
                    </a:stretch>
                  </pic:blipFill>
                  <pic:spPr>
                    <a:xfrm>
                      <a:off x="0" y="0"/>
                      <a:ext cx="5486400" cy="5011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6512842, E 499578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
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7069-2024 i Askersunds kommun</w:t>
      </w:r>
    </w:p>
    <w:p>
      <w:r>
        <w:t>Detta klagomål behandlar höga naturvärden i avverkningsanmälan A 7069-2024 i Askersunds kommun som inkom 2024-02-21 och omfattar 1,9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7069-2024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6528839, E 510398 i SWEREF 99 TM.</w:t>
      </w:r>
    </w:p>
    <w:p>
      <w:r>
        <w:t>I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
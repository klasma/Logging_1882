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38601-2024 i Askersunds kommun</w:t>
      </w:r>
    </w:p>
    <w:p>
      <w:r>
        <w:t>Detta klagomål behandlar höga naturvärden i avverkningsanmälan A 38601-2024 i Askersunds kommun som inkom 2024-09-11 och omfattar 1,5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38601-2024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6528085, E 484899 i SWEREF 99 TM.</w:t>
      </w:r>
    </w:p>
    <w:p>
      <w:r>
        <w:t>I avverkningsanmälan finns fynd av 1 naturvårdsarter, varav 1 är rödlistad: luddfingersvamp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
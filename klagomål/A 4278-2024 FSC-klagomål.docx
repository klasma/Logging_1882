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4278-2024 i Askersunds kommun</w:t>
      </w:r>
    </w:p>
    <w:p>
      <w:r>
        <w:t>Detta dokument behandlar höga naturvärden i avverkningsanmälan A 4278-2024 i Askersunds kommun. Denna avverkningsanmälan inkom 2024-02-02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vågticka (VU), fyrflikig jordstjärna (NT), spillkråka (NT, §4), fjällig taggsvamp s.str.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4278-2024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6524186, E 502854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
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33415-2024 i Askersunds kommun</w:t>
      </w:r>
    </w:p>
    <w:p>
      <w:r>
        <w:t>Detta dokument behandlar höga naturvärden i avverkningsanmälan A 33415-2024 i Askersunds kommun. Denna avverkningsanmälan inkom 2024-08-15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33415-2024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6538949, E 499189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
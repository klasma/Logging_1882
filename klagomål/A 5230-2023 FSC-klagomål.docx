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5230-2023 i Askersunds kommun</w:t>
      </w:r>
    </w:p>
    <w:p>
      <w:r>
        <w:t>Detta klagomål behandlar höga naturvärden i avverkningsanmälan A 5230-2023 i Askersunds kommun som inkom 2023-02-02 och omfattar 5,7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5230-2023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6530106, E 495808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
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58590-2019 i Askersunds kommun</w:t>
      </w:r>
    </w:p>
    <w:p>
      <w:r>
        <w:t>Detta dokument behandlar höga naturvärden i avverkningsanmälan A 58590-2019 i Askersunds kommun. Denna avverkningsanmälan inkom 2019-11-04 och omfattar 1,7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grönpyrola (S)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25433"/>
            <wp:docPr id="1" name="Picture 1"/>
            <wp:cNvGraphicFramePr>
              <a:graphicFrameLocks noChangeAspect="1"/>
            </wp:cNvGraphicFramePr>
            <a:graphic>
              <a:graphicData uri="http://schemas.openxmlformats.org/drawingml/2006/picture">
                <pic:pic>
                  <pic:nvPicPr>
                    <pic:cNvPr id="0" name="A 58590-2019 karta.png"/>
                    <pic:cNvPicPr/>
                  </pic:nvPicPr>
                  <pic:blipFill>
                    <a:blip r:embed="rId16"/>
                    <a:stretch>
                      <a:fillRect/>
                    </a:stretch>
                  </pic:blipFill>
                  <pic:spPr>
                    <a:xfrm>
                      <a:off x="0" y="0"/>
                      <a:ext cx="5486400" cy="41254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6525844, E 503759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
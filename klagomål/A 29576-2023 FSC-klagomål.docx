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29576-2023 i Askersunds kommun</w:t>
      </w:r>
    </w:p>
    <w:p>
      <w:r>
        <w:t>Detta dokument behandlar höga naturvärden i avverkningsanmälan A 29576-2023 i Askersunds kommun. Denna avverkningsanmälan inkom 2023-06-29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29576-2023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6511588, E 500318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
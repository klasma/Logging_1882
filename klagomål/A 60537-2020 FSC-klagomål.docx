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60537-2020 i Askersunds kommun</w:t>
      </w:r>
    </w:p>
    <w:p>
      <w:r>
        <w:t>Detta dokument behandlar höga naturvärden i avverkningsanmälan A 60537-2020 i Askersunds kommun. Denna avverkningsanmälan inkom 2020-11-18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gropticka (NT),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60537-2020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6542462, E 504158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
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55832-2021 i Askersunds kommun</w:t>
      </w:r>
    </w:p>
    <w:p>
      <w:r>
        <w:t>Detta klagomål behandlar höga naturvärden i avverkningsanmälan A 55832-2021 i Askersunds kommun som inkom 2021-10-07 och omfattar 3,2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55832-2021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6534642, E 513755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
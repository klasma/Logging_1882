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59920-2023 i Askersunds kommun</w:t>
      </w:r>
    </w:p>
    <w:p>
      <w:r>
        <w:t>Detta klagomål behandlar höga naturvärden i avverkningsanmälan A 59920-2023 i Askersunds kommun som inkom 2023-11-27 och omfattar 2,0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59920-2023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6511137, E 499616 i SWEREF 99 TM.</w:t>
      </w:r>
    </w:p>
    <w:p>
      <w:r>
        <w:t>Inom 5 meter från avverkningsanmälan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
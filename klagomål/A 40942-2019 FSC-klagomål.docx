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40942-2019 i Askersunds kommun</w:t>
      </w:r>
    </w:p>
    <w:p>
      <w:r>
        <w:t>Detta dokument behandlar höga naturvärden i avverkningsanmälan A 40942-2019 i Askersunds kommun. Denna avverkningsanmälan inkom 2019-08-20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sommarfibbla (NT), svinrot (NT), trana (§4)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0942-2019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6506260, E 499681 i SWEREF 99 TM.</w:t>
      </w:r>
    </w:p>
    <w:p>
      <w:pPr>
        <w:pStyle w:val="Heading1"/>
      </w:pPr>
      <w:r>
        <w:t>Fridlysta arter</w:t>
      </w:r>
    </w:p>
    <w:p>
      <w:r>
        <w:t>Följande fridlysta arter har sina livsmiljöer och växtplatser i den avverkningsanmälda skogen: trana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
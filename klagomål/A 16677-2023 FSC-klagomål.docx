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16677-2023 i Askersunds kommun</w:t>
      </w:r>
    </w:p>
    <w:p>
      <w:r>
        <w:t>Detta klagomål behandlar höga naturvärden i avverkningsanmälan A 16677-2023 i Askersunds kommun som inkom 2023-04-14 och omfattar 0,9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6677-2023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6529540, E 499095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
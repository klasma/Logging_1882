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11950-2019 i Askersunds kommun</w:t>
      </w:r>
    </w:p>
    <w:p>
      <w:r>
        <w:t>Detta dokument behandlar höga naturvärden i avverkningsanmälan A 11950-2019 i Askersunds kommun. Denna avverkningsanmälan inkom 2019-02-25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11950-2019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6515432, E 484093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
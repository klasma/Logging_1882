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8366-2025 i Askersunds kommun</w:t>
      </w:r>
    </w:p>
    <w:p>
      <w:r>
        <w:t>Detta klagomål behandlar höga naturvärden i avverkningsanmälan A 8366-2025 i Askersunds kommun som inkom 2025-02-20 och omfattar 4,7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A 8366-2025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6525698, E 513622 i SWEREF 99 TM.</w:t>
      </w:r>
    </w:p>
    <w:p>
      <w:r>
        <w:t>Inom 15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
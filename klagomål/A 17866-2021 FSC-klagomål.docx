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17866-2021 i Askersunds kommun</w:t>
      </w:r>
    </w:p>
    <w:p>
      <w:r>
        <w:t>Detta dokument behandlar höga naturvärden i avverkningsanmälan A 17866-2021 i Askersunds kommun. Denna avverkningsanmälan inkom 2021-04-14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svinrot (NT), blåsippa (§9)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17866-2021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6531041, E 499319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
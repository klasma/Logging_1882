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7535-2024 i Askersunds kommun</w:t>
      </w:r>
    </w:p>
    <w:p>
      <w:r>
        <w:t>Detta dokument behandlar höga naturvärden i avverkningsanmälan A 7535-2024 i Askersunds kommun. Denna avverkningsanmälan inkom 2024-02-26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blodvaxskivling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7535-2024 karta.png"/>
                    <pic:cNvPicPr/>
                  </pic:nvPicPr>
                  <pic:blipFill>
                    <a:blip r:embed="rId16"/>
                    <a:stretch>
                      <a:fillRect/>
                    </a:stretch>
                  </pic:blipFill>
                  <pic:spPr>
                    <a:xfrm>
                      <a:off x="0" y="0"/>
                      <a:ext cx="5486400" cy="4751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6512267, E 500118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
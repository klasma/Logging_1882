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32709-2021 i Askersunds kommun</w:t>
      </w:r>
    </w:p>
    <w:p>
      <w:r>
        <w:t>Detta dokument behandlar höga naturvärden i avverkningsanmälan A 32709-2021 i Askersunds kommun. Denna avverkningsanmälan inkom 2021-06-28 00:00:00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skogsklocka (NT), vätteros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5430"/>
            <wp:docPr id="1" name="Picture 1"/>
            <wp:cNvGraphicFramePr>
              <a:graphicFrameLocks noChangeAspect="1"/>
            </wp:cNvGraphicFramePr>
            <a:graphic>
              <a:graphicData uri="http://schemas.openxmlformats.org/drawingml/2006/picture">
                <pic:pic>
                  <pic:nvPicPr>
                    <pic:cNvPr id="0" name="A 32709-2021 karta.png"/>
                    <pic:cNvPicPr/>
                  </pic:nvPicPr>
                  <pic:blipFill>
                    <a:blip r:embed="rId16"/>
                    <a:stretch>
                      <a:fillRect/>
                    </a:stretch>
                  </pic:blipFill>
                  <pic:spPr>
                    <a:xfrm>
                      <a:off x="0" y="0"/>
                      <a:ext cx="5486400" cy="3765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6515529, E 500084 i SWEREF 99 TM.</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
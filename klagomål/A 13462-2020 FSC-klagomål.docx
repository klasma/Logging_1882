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13462-2020 i Askersunds kommun</w:t>
      </w:r>
    </w:p>
    <w:p>
      <w:r>
        <w:t>Detta dokument behandlar höga naturvärden i avverkningsanmälan A 13462-2020 i Askersunds kommun. Denna avverkningsanmälan inkom 2020-03-12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tretåig hackspett (NT,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13462-2020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6520956, E 489369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
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45076-2024 i Askersunds kommun</w:t>
      </w:r>
    </w:p>
    <w:p>
      <w:r>
        <w:t>Detta dokument behandlar höga naturvärden i avverkningsanmälan A 45076-2024 i Askersunds kommun. Denna avverkningsanmälan inkom 2024-10-10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fältgentiana (EN), höstlåsbräken (NT, §8), sandviol (NT), grönkulla (S, §8), plattlummer (S, §9)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5076-2024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6527853, E 505455 i SWEREF 99 TM.</w:t>
      </w:r>
    </w:p>
    <w:p>
      <w:pPr>
        <w:pStyle w:val="Heading1"/>
      </w:pPr>
      <w:r>
        <w:t>Fridlysta arter</w:t>
      </w:r>
    </w:p>
    <w:p>
      <w:r>
        <w:t>Följande fridlysta arter har sina livsmiljöer och växtplatser i den avverkningsanmälda skogen: höstlåsbräken (NT, §8), grönkulla (S, §8), plattlummer (S, §9)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
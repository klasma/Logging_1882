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39575-2021 i Askersunds kommun</w:t>
      </w:r>
    </w:p>
    <w:p>
      <w:r>
        <w:t>Detta klagomål behandlar höga naturvärden i avverkningsanmälan A 39575-2021 i Askersunds kommun som inkom 2021-08-08 och omfattar 0,6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39575-2021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6537107, E 497865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
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31512-2023 i Askersunds kommun</w:t>
      </w:r>
    </w:p>
    <w:p>
      <w:r>
        <w:t>Detta dokument behandlar höga naturvärden i avverkningsanmälan A 31512-2023 i Askersunds kommun. Denna avverkningsanmälan inkom 2023-07-08 00:00:00 och omfattar 1,1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3478"/>
            <wp:docPr id="1" name="Picture 1"/>
            <wp:cNvGraphicFramePr>
              <a:graphicFrameLocks noChangeAspect="1"/>
            </wp:cNvGraphicFramePr>
            <a:graphic>
              <a:graphicData uri="http://schemas.openxmlformats.org/drawingml/2006/picture">
                <pic:pic>
                  <pic:nvPicPr>
                    <pic:cNvPr id="0" name="A 31512-2023 karta.png"/>
                    <pic:cNvPicPr/>
                  </pic:nvPicPr>
                  <pic:blipFill>
                    <a:blip r:embed="rId16"/>
                    <a:stretch>
                      <a:fillRect/>
                    </a:stretch>
                  </pic:blipFill>
                  <pic:spPr>
                    <a:xfrm>
                      <a:off x="0" y="0"/>
                      <a:ext cx="5486400" cy="43234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6534738, E 506678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
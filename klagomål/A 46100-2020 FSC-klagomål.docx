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46100-2020 i Askersunds kommun</w:t>
      </w:r>
    </w:p>
    <w:p>
      <w:r>
        <w:t>Detta dokument behandlar höga naturvärden i avverkningsanmälan A 46100-2020 i Askersunds kommun. Denna avverkningsanmälan inkom 2020-09-14 och omfattar 2,2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tibast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31032"/>
            <wp:docPr id="1" name="Picture 1"/>
            <wp:cNvGraphicFramePr>
              <a:graphicFrameLocks noChangeAspect="1"/>
            </wp:cNvGraphicFramePr>
            <a:graphic>
              <a:graphicData uri="http://schemas.openxmlformats.org/drawingml/2006/picture">
                <pic:pic>
                  <pic:nvPicPr>
                    <pic:cNvPr id="0" name="A 46100-2020 karta.png"/>
                    <pic:cNvPicPr/>
                  </pic:nvPicPr>
                  <pic:blipFill>
                    <a:blip r:embed="rId16"/>
                    <a:stretch>
                      <a:fillRect/>
                    </a:stretch>
                  </pic:blipFill>
                  <pic:spPr>
                    <a:xfrm>
                      <a:off x="0" y="0"/>
                      <a:ext cx="5486400" cy="37310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6533494, E 499195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2024-08-07</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
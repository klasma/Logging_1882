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34514-2024 i Askersunds kommun</w:t>
      </w:r>
    </w:p>
    <w:p>
      <w:r>
        <w:t>Detta klagomål behandlar höga naturvärden i avverkningsanmälan A 34514-2024 i Askersunds kommun som inkom 2024-08-21 och omfattar 0,5 ha.</w:t>
      </w:r>
    </w:p>
    <w:p>
      <w:pPr>
        <w:pStyle w:val="Caption"/>
      </w:pPr>
      <w:r>
        <w:drawing>
          <wp:inline xmlns:a="http://schemas.openxmlformats.org/drawingml/2006/main" xmlns:pic="http://schemas.openxmlformats.org/drawingml/2006/picture">
            <wp:extent cx="5486400" cy="4767221"/>
            <wp:docPr id="1" name="Picture 1"/>
            <wp:cNvGraphicFramePr>
              <a:graphicFrameLocks noChangeAspect="1"/>
            </wp:cNvGraphicFramePr>
            <a:graphic>
              <a:graphicData uri="http://schemas.openxmlformats.org/drawingml/2006/picture">
                <pic:pic>
                  <pic:nvPicPr>
                    <pic:cNvPr id="0" name="A 34514-2024 karta.png"/>
                    <pic:cNvPicPr/>
                  </pic:nvPicPr>
                  <pic:blipFill>
                    <a:blip r:embed="rId16"/>
                    <a:stretch>
                      <a:fillRect/>
                    </a:stretch>
                  </pic:blipFill>
                  <pic:spPr>
                    <a:xfrm>
                      <a:off x="0" y="0"/>
                      <a:ext cx="5486400" cy="476722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6510671, E 488469 i SWEREF 99 TM.</w:t>
      </w:r>
    </w:p>
    <w:p>
      <w:r>
        <w:t>Inom 18 meter från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
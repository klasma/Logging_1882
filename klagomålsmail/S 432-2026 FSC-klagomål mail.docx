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samrådsanmälan S 432-2026 i Askersunds kommun har hittats 30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
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20 meter från samrådsanmälan S 1543-2026 i Askersunds kommun har hittats 35 naturvårdsarter varav 24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
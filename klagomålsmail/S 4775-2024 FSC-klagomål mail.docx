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samrådsanmälan S 4775-2024 i Askersunds kommun har hittats 14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
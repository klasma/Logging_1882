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60357-2023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
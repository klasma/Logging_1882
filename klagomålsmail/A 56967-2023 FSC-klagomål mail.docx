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56967-2023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
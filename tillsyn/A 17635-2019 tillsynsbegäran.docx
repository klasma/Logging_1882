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17635-2019 i Askersunds kommun</w:t>
      </w:r>
    </w:p>
    <w:p>
      <w:r>
        <w:t>Detta dokument behandlar höga naturvärden i avverkningsanmälan A 17635-2019 i Askersunds kommun. Denna avverkningsanmälan inkom 2019-04-01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635-2019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6537276, E 501846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
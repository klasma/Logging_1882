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7845-2025 i Askersunds kommun</w:t>
      </w:r>
    </w:p>
    <w:p>
      <w:r>
        <w:t>Detta dokument behandlar höga naturvärden i avverkningsanmälan A 7845-2025 i Askersunds kommun. Denna avverkningsanmälan inkom 2025-02-18 15:55:35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lopplummer (aggregat)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7845-2025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6535518, E 502140 i SWEREF 99 TM.</w:t>
      </w:r>
    </w:p>
    <w:p>
      <w:pPr>
        <w:pStyle w:val="Heading1"/>
      </w:pPr>
      <w:r>
        <w:t>Fridlysta arter</w:t>
      </w:r>
    </w:p>
    <w:p>
      <w:r>
        <w:t>Följande fridlysta arter har sina livsmiljöer och växtplatser i den avverkningsanmälda skogen: lopplummer (aggregat)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
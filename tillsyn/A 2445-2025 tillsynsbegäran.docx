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2445-2025 i Askersunds kommun</w:t>
      </w:r>
    </w:p>
    <w:p>
      <w:r>
        <w:t>Denna tillsynsbegäran behandlar höga naturvärden i avverkningsanmälan A 2445-2025 i Askersunds kommun som inkom 2025-01-17 och omfattar 0,3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2445-2025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6532156, E 506267 i SWEREF 99 TM.</w:t>
      </w:r>
    </w:p>
    <w:p>
      <w:r>
        <w:t>Inom 13 meter från avverkningsanmälan finns fynd av 1 naturvårdsarter, varav 1 är rödlistad: åkerväddsantennmal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
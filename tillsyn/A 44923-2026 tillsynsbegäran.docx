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44923-2026 i Askersunds kommun</w:t>
      </w:r>
    </w:p>
    <w:p>
      <w:r>
        <w:t>Denna tillsynsbegäran behandlar höga naturvärden i avverkningsanmälan A 44923-2026 i Askersunds kommun som inkom 2026-10-28 och omfattar 2,2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44923-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6531527, E 499157 i SWEREF 99 TM.</w:t>
      </w:r>
    </w:p>
    <w:p>
      <w:r>
        <w:t>I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
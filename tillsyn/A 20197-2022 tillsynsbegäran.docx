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20197-2022 i Askersunds kommun</w:t>
      </w:r>
    </w:p>
    <w:p>
      <w:r>
        <w:t>Detta dokument behandlar höga naturvärden i avverkningsanmälan A 20197-2022 i Askersunds kommun. Denna avverkningsanmälan inkom 2022-05-17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9875"/>
            <wp:docPr id="1" name="Picture 1"/>
            <wp:cNvGraphicFramePr>
              <a:graphicFrameLocks noChangeAspect="1"/>
            </wp:cNvGraphicFramePr>
            <a:graphic>
              <a:graphicData uri="http://schemas.openxmlformats.org/drawingml/2006/picture">
                <pic:pic>
                  <pic:nvPicPr>
                    <pic:cNvPr id="0" name="A 20197-2022 karta.png"/>
                    <pic:cNvPicPr/>
                  </pic:nvPicPr>
                  <pic:blipFill>
                    <a:blip r:embed="rId16"/>
                    <a:stretch>
                      <a:fillRect/>
                    </a:stretch>
                  </pic:blipFill>
                  <pic:spPr>
                    <a:xfrm>
                      <a:off x="0" y="0"/>
                      <a:ext cx="5486400" cy="2689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6510730, E 500620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
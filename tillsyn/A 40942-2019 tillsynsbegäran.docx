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40942-2019 i Askersunds kommun</w:t>
      </w:r>
    </w:p>
    <w:p>
      <w:r>
        <w:t>Detta dokument behandlar höga naturvärden i avverkningsanmälan A 40942-2019 i Askersunds kommun. Denna avverkningsanmälan inkom 2019-08-20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sommarfibbla (NT), svinrot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40942-2019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6506260, E 499681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
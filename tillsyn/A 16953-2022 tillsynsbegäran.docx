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16953-2022 i Askersunds kommun</w:t>
      </w:r>
    </w:p>
    <w:p>
      <w:r>
        <w:t>Denna tillsynsbegäran behandlar höga naturvärden i avverkningsanmälan A 16953-2022 i Askersunds kommun som inkom 2022-04-25 och omfattar 3,1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6953-2022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6540391, E 498820 i SWEREF 99 TM.</w:t>
      </w:r>
    </w:p>
    <w:p>
      <w:r>
        <w:t>Inom 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
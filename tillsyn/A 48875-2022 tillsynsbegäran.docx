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48875-2022 i Askersunds kommun</w:t>
      </w:r>
    </w:p>
    <w:p>
      <w:r>
        <w:t>Detta dokument behandlar höga naturvärden i avverkningsanmälan A 48875-2022 i Askersunds kommun. Denna avverkningsanmälan inkom 2022-10-25 och omfattar 14,4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slåttergubbe (VU), svinrot (NT), svart trolldruva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49729"/>
            <wp:docPr id="1" name="Picture 1"/>
            <wp:cNvGraphicFramePr>
              <a:graphicFrameLocks noChangeAspect="1"/>
            </wp:cNvGraphicFramePr>
            <a:graphic>
              <a:graphicData uri="http://schemas.openxmlformats.org/drawingml/2006/picture">
                <pic:pic>
                  <pic:nvPicPr>
                    <pic:cNvPr id="0" name="A 48875-2022 karta.png"/>
                    <pic:cNvPicPr/>
                  </pic:nvPicPr>
                  <pic:blipFill>
                    <a:blip r:embed="rId16"/>
                    <a:stretch>
                      <a:fillRect/>
                    </a:stretch>
                  </pic:blipFill>
                  <pic:spPr>
                    <a:xfrm>
                      <a:off x="0" y="0"/>
                      <a:ext cx="5486400" cy="6949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6536108, E 510113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
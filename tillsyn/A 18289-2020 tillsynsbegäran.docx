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18289-2020 i Askersunds kommun</w:t>
      </w:r>
    </w:p>
    <w:p>
      <w:r>
        <w:t>Detta dokument behandlar höga naturvärden i avverkningsanmälan A 18289-2020 i Askersunds kommun. Denna avverkningsanmälan inkom 2020-04-07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18289-2020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6537168, E 508196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
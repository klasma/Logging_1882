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46100-2020 i Askersunds kommun</w:t>
      </w:r>
    </w:p>
    <w:p>
      <w:r>
        <w:t>Detta dokument behandlar höga naturvärden i avverkningsanmälan A 46100-2020 i Askersunds kommun. Denna avverkningsanmälan inkom 2020-09-14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46100-2020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6533494, E 499195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
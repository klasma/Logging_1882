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48684-2021 i Askersunds kommun</w:t>
      </w:r>
    </w:p>
    <w:p>
      <w:r>
        <w:t>Denna tillsynsbegäran behandlar höga naturvärden i avverkningsanmälan A 48684-2021 i Askersunds kommun som inkom 2021-09-13 och omfattar 1,4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48684-2021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6535521, E 503236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
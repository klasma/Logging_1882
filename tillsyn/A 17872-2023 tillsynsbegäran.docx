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17872-2023 i Askersunds kommun</w:t>
      </w:r>
    </w:p>
    <w:p>
      <w:r>
        <w:t>Detta dokument behandlar höga naturvärden i avverkningsanmälan A 17872-2023 i Askersunds kommun. Denna avverkningsanmälan inkom 2023-04-22 och omfattar 9,4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svinrot (NT) och fläcknycklar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27090"/>
            <wp:docPr id="1" name="Picture 1"/>
            <wp:cNvGraphicFramePr>
              <a:graphicFrameLocks noChangeAspect="1"/>
            </wp:cNvGraphicFramePr>
            <a:graphic>
              <a:graphicData uri="http://schemas.openxmlformats.org/drawingml/2006/picture">
                <pic:pic>
                  <pic:nvPicPr>
                    <pic:cNvPr id="0" name="A 17872-2023 karta.png"/>
                    <pic:cNvPicPr/>
                  </pic:nvPicPr>
                  <pic:blipFill>
                    <a:blip r:embed="rId16"/>
                    <a:stretch>
                      <a:fillRect/>
                    </a:stretch>
                  </pic:blipFill>
                  <pic:spPr>
                    <a:xfrm>
                      <a:off x="0" y="0"/>
                      <a:ext cx="5486400" cy="59270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6523572, E 508523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
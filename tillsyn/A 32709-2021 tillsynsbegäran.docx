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32709-2021 i Askersunds kommun</w:t>
      </w:r>
    </w:p>
    <w:p>
      <w:r>
        <w:t>Detta dokument behandlar höga naturvärden i avverkningsanmälan A 32709-2021 i Askersunds kommun. Denna avverkningsanmälan inkom 2021-06-28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skogsklocka (NT), vätteros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32709-2021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6515529, E 500084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
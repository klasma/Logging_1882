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16627-2024 i Askersunds kommun</w:t>
      </w:r>
    </w:p>
    <w:p>
      <w:r>
        <w:t>Detta dokument behandlar höga naturvärden i avverkningsanmälan A 16627-2024 i Askersunds kommun. Denna avverkningsanmälan inkom 2024-04-26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16627-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6534394, E 513474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
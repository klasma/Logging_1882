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7854-2025 i Askersunds kommun</w:t>
      </w:r>
    </w:p>
    <w:p>
      <w:r>
        <w:t>Denna tillsynsbegäran behandlar höga naturvärden i avverkningsanmälan A 7854-2025 i Askersunds kommun som inkom 2025-02-18 och omfattar 7,6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7854-2025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6534990, E 502868 i SWEREF 99 TM.</w:t>
      </w:r>
    </w:p>
    <w:p>
      <w:r>
        <w:t>Inom 8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
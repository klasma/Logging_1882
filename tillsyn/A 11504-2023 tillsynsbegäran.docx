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11504-2023 i Askersunds kommun</w:t>
      </w:r>
    </w:p>
    <w:p>
      <w:r>
        <w:t>Detta dokument behandlar höga naturvärden i avverkningsanmälan A 11504-2023 i Askersunds kommun. Denna avverkningsanmälan inkom 2023-03-08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grovticka (S), västlig hakmossa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11504-2023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6518914, E 489227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
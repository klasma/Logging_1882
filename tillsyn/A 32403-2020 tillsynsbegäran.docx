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32403-2020 i Askersunds kommun</w:t>
      </w:r>
    </w:p>
    <w:p>
      <w:r>
        <w:t>Detta dokument behandlar höga naturvärden i avverkningsanmälan A 32403-2020 i Askersunds kommun. Denna avverkningsanmälan inkom 2020-07-06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32403-2020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6511468, E 482874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
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58588-2019 i Askersunds kommun</w:t>
      </w:r>
    </w:p>
    <w:p>
      <w:r>
        <w:t>Detta dokument behandlar höga naturvärden i avverkningsanmälan A 58588-2019 i Askersunds kommun. Denna avverkningsanmälan inkom 2019-11-04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58588-2019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6525844, E 503759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
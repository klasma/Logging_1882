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69455-2020 i Askersunds kommun</w:t>
      </w:r>
    </w:p>
    <w:p>
      <w:r>
        <w:t>Detta dokument behandlar höga naturvärden i avverkningsanmälan A 69455-2020 i Askersunds kommun. Denna avverkningsanmälan inkom 2020-12-29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svinrot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69455-2020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6527438, E 516402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
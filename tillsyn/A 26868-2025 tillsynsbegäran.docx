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26868-2025 i Askersunds kommun</w:t>
      </w:r>
    </w:p>
    <w:p>
      <w:r>
        <w:t>Denna tillsynsbegäran behandlar höga naturvärden i avverkningsanmälan A 26868-2025 i Askersunds kommun som inkom 2025-06-02 och omfattar 3,9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26868-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6518733, E 506335 i SWEREF 99 TM.</w:t>
      </w:r>
    </w:p>
    <w:p>
      <w:r>
        <w:t>I och inom 14 meter från avverkningsanmälan finns fynd av 3 naturvårdsarter, varav 3 är fridlysta och 2 är typiska (T): blåsippa (T, §9), mattlummer (T, §9)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
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29127-2024 i Askersunds kommun</w:t>
      </w:r>
    </w:p>
    <w:p>
      <w:r>
        <w:t>Denna tillsynsbegäran behandlar höga naturvärden i avverkningsanmälan A 29127-2024 i Askersunds kommun som inkom 2024-07-08 och omfattar 9,0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9127-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6532648, E 504182 i SWEREF 99 TM.</w:t>
      </w:r>
    </w:p>
    <w:p>
      <w:r>
        <w:t>Inom 21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
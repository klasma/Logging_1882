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38055-2026 i Askersunds kommun</w:t>
      </w:r>
    </w:p>
    <w:p>
      <w:r>
        <w:t>Denna tillsynsbegäran behandlar höga naturvärden i avverkningsanmälan A 38055-2026 i Askersunds kommun som inkom 2026-09-15 och omfattar 2,3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055-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6527486, E 498053 i SWEREF 99 TM.</w:t>
      </w:r>
    </w:p>
    <w:p>
      <w:r>
        <w:t>I och inom 14 meter från avverkningsanmälan finns fynd av 5 naturvårdsarter, varav 2 är rödlistade, 5 är typiska (T) och 3 är signalarter (S): storgröe (NT, T), vårärt (NT, T), svart trolldruva (S, T), tibast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storgröe (NT, T), vårärt (NT, T), svart trolldruva (S, T), tibast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
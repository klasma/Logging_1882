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2291-2023 i Askersunds kommun</w:t>
      </w:r>
    </w:p>
    <w:p>
      <w:r>
        <w:t>Detta dokument behandlar höga naturvärden i avverkningsanmälan A 2291-2023 i Askersunds kommun. Denna avverkningsanmälan inkom 2023-01-16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svart trolldruva (S), tibast (S) och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291-2023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6527550, E 498273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
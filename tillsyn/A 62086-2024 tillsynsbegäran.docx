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62086-2024 i Askersunds kommun</w:t>
      </w:r>
    </w:p>
    <w:p>
      <w:r>
        <w:t>Detta dokument behandlar höga naturvärden i avverkningsanmälan A 62086-2024 i Askersunds kommun. Denna avverkningsanmälan inkom 2024-12-30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62086-2024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6505631, E 498539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
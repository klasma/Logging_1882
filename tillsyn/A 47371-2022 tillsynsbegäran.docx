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47371-2022 i Askersunds kommun</w:t>
      </w:r>
    </w:p>
    <w:p>
      <w:r>
        <w:t>Denna tillsynsbegäran behandlar höga naturvärden i avverkningsanmälan A 47371-2022 i Askersunds kommun som inkom 2022-10-19 och omfattar 9,0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47371-2022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6514284, E 499412 i SWEREF 99 TM.</w:t>
      </w:r>
    </w:p>
    <w:p>
      <w:r>
        <w:t>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
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5722-2020 i Askersunds kommun</w:t>
      </w:r>
    </w:p>
    <w:p>
      <w:r>
        <w:t>Detta dokument behandlar höga naturvärden i avverkningsanmälan A 5722-2020 i Askersunds kommun. Denna avverkningsanmälan inkom 2020-02-01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5722-2020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6540831, E 494052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
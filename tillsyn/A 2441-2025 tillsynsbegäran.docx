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2441-2025 i Askersunds kommun</w:t>
      </w:r>
    </w:p>
    <w:p>
      <w:r>
        <w:t>Denna tillsynsbegäran behandlar höga naturvärden i avverkningsanmälan A 2441-2025 i Askersunds kommun som inkom 2025-01-17 och omfattar 1,5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441-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6532169, E 506099 i SWEREF 99 TM.</w:t>
      </w:r>
    </w:p>
    <w:p>
      <w:r>
        <w:t>I avverkningsanmälan finns fynd av 4 naturvårdsarter, varav 1 är rödlistad, 2 är fridlysta, 2 är typiska (T) och 1 är signalart (S): solvända (NT), svart trolldruva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
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53502-2018 i Askersunds kommun</w:t>
      </w:r>
    </w:p>
    <w:p>
      <w:r>
        <w:t>Detta dokument behandlar höga naturvärden i avverkningsanmälan A 53502-2018 i Askersunds kommun. Denna avverkningsanmälan inkom 2018-10-12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53502-2018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6508981, E 500082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
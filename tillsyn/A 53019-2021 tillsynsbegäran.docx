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53019-2021 i Askersunds kommun</w:t>
      </w:r>
    </w:p>
    <w:p>
      <w:r>
        <w:t>Denna tillsynsbegäran behandlar höga naturvärden i avverkningsanmälan A 53019-2021 i Askersunds kommun som inkom 2021-09-28 och omfattar 2,8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A 53019-2021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6531500, E 510284 i SWEREF 99 TM.</w:t>
      </w:r>
    </w:p>
    <w:p>
      <w:r>
        <w:t>Inom 4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
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48884-2022 i Askersunds kommun</w:t>
      </w:r>
    </w:p>
    <w:p>
      <w:r>
        <w:t>Denna tillsynsbegäran behandlar höga naturvärden i avverkningsanmälan A 48884-2022 i Askersunds kommun som inkom 2022-10-25 och omfattar 1,4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48884-2022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6530175, E 510228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
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3669-2023 i Askersunds kommun</w:t>
      </w:r>
    </w:p>
    <w:p>
      <w:r>
        <w:t>Denna tillsynsbegäran behandlar höga naturvärden i avverkningsanmälan A 3669-2023 i Askersunds kommun som inkom 2023-01-24 och omfattar 2,5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3669-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6537456, E 506557 i SWEREF 99 TM.</w:t>
      </w:r>
    </w:p>
    <w:p>
      <w:r>
        <w:t>I avverkningsanmälan finns fynd av 4 naturvårdsarter, varav 3 är rödlistade, 4 är typiska (T) och 1 är signalart (S): dropptaggsvamp (NT, T), gropticka (NT, T), motaggsvamp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
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13504-2020 i Askersunds kommun</w:t>
      </w:r>
    </w:p>
    <w:p>
      <w:r>
        <w:t>Detta dokument behandlar höga naturvärden i avverkningsanmälan A 13504-2020 i Askersunds kommun. Denna avverkningsanmälan inkom 2020-03-12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ullticka (NT), vätteros (S), vågbandad barkbock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9830"/>
            <wp:docPr id="1" name="Picture 1"/>
            <wp:cNvGraphicFramePr>
              <a:graphicFrameLocks noChangeAspect="1"/>
            </wp:cNvGraphicFramePr>
            <a:graphic>
              <a:graphicData uri="http://schemas.openxmlformats.org/drawingml/2006/picture">
                <pic:pic>
                  <pic:nvPicPr>
                    <pic:cNvPr id="0" name="A 13504-2020 karta.png"/>
                    <pic:cNvPicPr/>
                  </pic:nvPicPr>
                  <pic:blipFill>
                    <a:blip r:embed="rId16"/>
                    <a:stretch>
                      <a:fillRect/>
                    </a:stretch>
                  </pic:blipFill>
                  <pic:spPr>
                    <a:xfrm>
                      <a:off x="0" y="0"/>
                      <a:ext cx="5486400" cy="5489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6519771, E 489166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